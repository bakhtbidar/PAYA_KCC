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Hot Holding Equipment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08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Hot Holding Equipment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cabinet, bain marie, heat lamp or heated shelf for damage and cleanability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doors, covers, hinges, handles, seals and water pan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heating cycle and check controls and indicators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Compare displayed temperature with suitable instrument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fans and air circulation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water level control and drain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lamps, guards and heat-resistant fittings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cable, plug, isolator, feet or castors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unit can maintain the site-approved holding setpoint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08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Hot Holding Equipment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