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Beverage Dispenser and Water Treatment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14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Beverage Dispenser and Water Treatment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dispenser nozzles, drip trays, product lines and drains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 each available dispense function and observe flow and temperature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pumps, chillers and carbonator for noise, leakage and ventilation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water filter, softener, UV or treatment equipment and due dates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hoses, fittings and backflow protection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CO2 cylinder is upright and secured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regulator, gauge and gas hose for visible damage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ice interface or cold plate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sanitation schedule for beverage-contact lines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14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Beverage Dispenser and Water Treatment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