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Slicer Mincer and Food Processor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Slicer Mincer and Food Processor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Isolate before handling blade, plate, knife or attachment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blade, sharpening device, carriage, pusher and thickness control where applicable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mincer plate, knife, worm, feed tray and pusher where applicable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processor bowl, lid, blade and locking system where applicable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Test guards, covers, interlocks, stop and emergency stop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plug, cable, body, feet and bench stability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test for correct direction, speed, noise and vibration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controls return to safe position and no unintended restart occurs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damaged food-contact parts and remove unsafe sharp components from service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11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Slicer Mincer and Food Processor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