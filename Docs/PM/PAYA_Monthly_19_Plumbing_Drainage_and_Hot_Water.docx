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Kitchen Plumbing Drainage and Hot Water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19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Kitchen Plumbing Drainage and Hot Water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sinks, taps, pre-rinse spray, supply hoses, traps and joints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Run outlets and observe pressure, drain speed, leakage and pooling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floor drains, covers and persistent odour or backup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dishwasher, ice machine and refrigeration drain routes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representative hot-water temperature and heater indication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heater, expansion discharge and visible connections for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pumps and condensate lifting equipment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grease separator condition, access and specialist service due date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Escalate sewage backflow or uncontrolled leak immediately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19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Kitchen Plumbing Drainage and Hot Water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