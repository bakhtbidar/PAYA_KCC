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Vacuum Packing Machine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Vacuum Packing Machine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chamber, lid, hinges, springs and lid gasket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seal bar, Teflon cover, sealing wire and counter bar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vacuum pump sound, oil level or service indication where applicable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a test cycle and record vacuum and seal result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controls, programs, stop function and lid safety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chamber drain or moisture contamination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plug, cable, feet and ventilation clearance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pump oil and filter service date according to manufacturer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packaged product process remains within the site HACCP plan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12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Vacuum Packing Machine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